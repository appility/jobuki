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E28"/>
          <w:sz w:val="48"/>
        </w:rPr>
        <w:t>Jobuki Technical Interviews &amp; Coding Tests</w:t>
      </w:r>
    </w:p>
    <w:p>
      <w:pPr>
        <w:jc w:val="center"/>
      </w:pPr>
      <w:r>
        <w:rPr>
          <w:i/>
          <w:sz w:val="24"/>
        </w:rPr>
        <w:t>Product and technical implementation plan</w:t>
      </w:r>
    </w:p>
    <w:p>
      <w:pPr>
        <w:jc w:val="center"/>
      </w:pPr>
      <w:r>
        <w:rPr>
          <w:sz w:val="20"/>
        </w:rPr>
        <w:t>Prepared for Dermot Byrne / Jobuki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1E7"/>
          </w:tcPr>
          <w:p>
            <w:r>
              <w:rPr>
                <w:b/>
              </w:rPr>
              <w:t>Recommendation: build a narrow JavaScript coding-test MVP as a Jobuki feature, but keep the internals modular so it can become a separate assessment service later. Use Railway for the app and Postgres, and use Judge0 first for code execution rather than running untrusted code inside the main app.</w:t>
            </w:r>
          </w:p>
        </w:tc>
      </w:tr>
    </w:tbl>
    <w:p>
      <w:pPr>
        <w:pStyle w:val="Heading1"/>
      </w:pPr>
      <w:r>
        <w:t>1. Executive decision</w:t>
      </w:r>
    </w:p>
    <w:p>
      <w:r>
        <w:t>There are existing platforms for technical interviews, including CoderPad, CodeSignal and HackerRank. They are strong for live coding, assessments, proctoring, enterprise workflows and multi-language execution. However, Jobuki does not need to clone those products to create value.</w:t>
      </w:r>
    </w:p>
    <w:p>
      <w:r>
        <w:t>The better product angle is to give small employers a simple way to create, run and understand technical hiring tests without needing to design the interview process themselves.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Option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Use when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Use existing platforms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Live coding, enterprise screening, proctoring, multi-language support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Good for integrations and outbound links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Build full CoderPad clone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Only if technical interviewing becomes the core product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Do not start here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Build Jobuki coding-test MVP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You want screening built into job boards and applicant workflow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Best initial path</w:t>
            </w:r>
          </w:p>
        </w:tc>
      </w:tr>
    </w:tbl>
    <w:p>
      <w:pPr>
        <w:pStyle w:val="Heading1"/>
      </w:pPr>
      <w:r>
        <w:t>2. Product positioning</w:t>
      </w:r>
    </w:p>
    <w:p>
      <w:r>
        <w:t>The product should not be sold as simply “a code editor in the browser”. The sellable proposition is:</w:t>
      </w:r>
    </w:p>
    <w:p>
      <w:pPr>
        <w:pStyle w:val="CodeBlock"/>
      </w:pPr>
      <w:r>
        <w:rPr>
          <w:b/>
        </w:rPr>
        <w:t>Create a branded job board with built-in screening, coding tests and applicant management.</w:t>
      </w:r>
    </w:p>
    <w:p>
      <w:r>
        <w:t>The valuable layer is the workflow around the test: templates, scorecards, employer guidance, candidate result summaries, role-specific questions and applicant pipeline integration.</w:t>
      </w:r>
    </w:p>
    <w:p>
      <w:pPr>
        <w:pStyle w:val="Heading1"/>
      </w:pPr>
      <w:r>
        <w:t>3. MVP scope</w:t>
      </w:r>
    </w:p>
    <w:p>
      <w:r>
        <w:t>Start with a constrained JavaScript-only coding-test environment. This gives you a useful commercial feature without the security and infrastructure complexity of a general-purpose coding platform.</w:t>
      </w:r>
    </w:p>
    <w:p>
      <w:pPr>
        <w:pStyle w:val="ListBullet"/>
      </w:pPr>
      <w:r>
        <w:t>Employer creates a coding test attached to a job</w:t>
      </w:r>
    </w:p>
    <w:p>
      <w:pPr>
        <w:pStyle w:val="ListBullet"/>
      </w:pPr>
      <w:r>
        <w:t>Employer adds prompt, instructions, starter code and time limit</w:t>
      </w:r>
    </w:p>
    <w:p>
      <w:pPr>
        <w:pStyle w:val="ListBullet"/>
      </w:pPr>
      <w:r>
        <w:t>Employer adds visible and hidden test cases</w:t>
      </w:r>
    </w:p>
    <w:p>
      <w:pPr>
        <w:pStyle w:val="ListBullet"/>
      </w:pPr>
      <w:r>
        <w:t>Candidate completes test in a browser-based Monaco editor</w:t>
      </w:r>
    </w:p>
    <w:p>
      <w:pPr>
        <w:pStyle w:val="ListBullet"/>
      </w:pPr>
      <w:r>
        <w:t>Backend sends generated code/test harness to Judge0</w:t>
      </w:r>
    </w:p>
    <w:p>
      <w:pPr>
        <w:pStyle w:val="ListBullet"/>
      </w:pPr>
      <w:r>
        <w:t>Result is saved against the Jobuki application</w:t>
      </w:r>
    </w:p>
    <w:p>
      <w:pPr>
        <w:pStyle w:val="ListBullet"/>
      </w:pPr>
      <w:r>
        <w:t>Employer reviews code, pass/fail count, errors and notes</w:t>
      </w:r>
    </w:p>
    <w:p>
      <w:pPr>
        <w:pStyle w:val="Heading1"/>
      </w:pPr>
      <w:r>
        <w:t>4. High-level architecture</w:t>
      </w:r>
    </w:p>
    <w:p>
      <w:pPr>
        <w:pStyle w:val="CodeBlock"/>
      </w:pPr>
      <w:r>
        <w:t>jobuki-web on Railway</w:t>
        <w:br/>
        <w:t xml:space="preserve">  -&gt; Railway Postgres</w:t>
        <w:br/>
        <w:t xml:space="preserve">  -&gt; Judge0 API for code execution</w:t>
        <w:br/>
        <w:br/>
        <w:t>Later:</w:t>
        <w:br/>
        <w:t>jobuki-web</w:t>
        <w:br/>
        <w:t xml:space="preserve">  -&gt; jobuki-assessments-api</w:t>
        <w:br/>
        <w:t xml:space="preserve">  -&gt; isolated runner service</w:t>
      </w:r>
    </w:p>
    <w:p>
      <w:r>
        <w:t>For v1, keep one app and one database. Keep the code organised into modules so assessments can later become a separate service or subdomain such as tests.jobuki.com or interviews.jobuki.com.</w:t>
      </w:r>
    </w:p>
    <w:p>
      <w:pPr>
        <w:pStyle w:val="Heading1"/>
      </w:pPr>
      <w:r>
        <w:t>5. Railway setup</w:t>
      </w:r>
    </w:p>
    <w:p>
      <w:pPr>
        <w:pStyle w:val="ListNumber"/>
      </w:pPr>
      <w:r>
        <w:t>Create a new Railway project from the GitHub repository</w:t>
      </w:r>
    </w:p>
    <w:p>
      <w:pPr>
        <w:pStyle w:val="ListNumber"/>
      </w:pPr>
      <w:r>
        <w:t>Add a PostgreSQL service</w:t>
      </w:r>
    </w:p>
    <w:p>
      <w:pPr>
        <w:pStyle w:val="ListNumber"/>
      </w:pPr>
      <w:r>
        <w:t>Deploy the Jobuki web app service</w:t>
      </w:r>
    </w:p>
    <w:p>
      <w:pPr>
        <w:pStyle w:val="ListNumber"/>
      </w:pPr>
      <w:r>
        <w:t>Attach DATABASE_URL from Railway Postgres to the app service</w:t>
      </w:r>
    </w:p>
    <w:p>
      <w:pPr>
        <w:pStyle w:val="ListNumber"/>
      </w:pPr>
      <w:r>
        <w:t>Add Judge0 environment variables</w:t>
      </w:r>
    </w:p>
    <w:p>
      <w:pPr>
        <w:pStyle w:val="ListNumber"/>
      </w:pPr>
      <w:r>
        <w:t>Add Prisma/Drizzle migration command as a pre-deploy step</w:t>
      </w:r>
    </w:p>
    <w:p>
      <w:pPr>
        <w:pStyle w:val="ListNumber"/>
      </w:pPr>
      <w:r>
        <w:t>Deploy and test the candidate submission endpoint</w:t>
      </w:r>
    </w:p>
    <w:p>
      <w:pPr>
        <w:pStyle w:val="Heading2"/>
      </w:pPr>
      <w:r>
        <w:t>Suggested Railway environment variables</w:t>
      </w:r>
    </w:p>
    <w:p>
      <w:pPr>
        <w:pStyle w:val="CodeBlock"/>
      </w:pPr>
      <w:r>
        <w:t>DATABASE_URL=${{Postgres.DATABASE_URL}}</w:t>
      </w:r>
    </w:p>
    <w:p>
      <w:pPr>
        <w:pStyle w:val="CodeBlock"/>
      </w:pPr>
      <w:r>
        <w:t>JUDGE0_API_URL=https://judge0-ce.p.rapidapi.com</w:t>
      </w:r>
    </w:p>
    <w:p>
      <w:pPr>
        <w:pStyle w:val="CodeBlock"/>
      </w:pPr>
      <w:r>
        <w:t>JUDGE0_API_KEY=your_key_here</w:t>
      </w:r>
    </w:p>
    <w:p>
      <w:pPr>
        <w:pStyle w:val="CodeBlock"/>
      </w:pPr>
      <w:r>
        <w:t>JUDGE0_HOST=judge0-ce.p.rapidapi.com</w:t>
      </w:r>
    </w:p>
    <w:p>
      <w:pPr>
        <w:pStyle w:val="Heading1"/>
      </w:pPr>
      <w:r>
        <w:t>6. Database model</w:t>
      </w:r>
    </w:p>
    <w:p>
      <w:r>
        <w:t>The minimum viable schema has three assessment tables: coding_tests, coding_test_cases and coding_submissions. If integrating directly with Jobuki, add an ApplicationAssessment table that connects a Jobuki application to a coding test.</w:t>
      </w:r>
    </w:p>
    <w:p>
      <w:pPr>
        <w:pStyle w:val="CodeBlock"/>
      </w:pPr>
      <w:r>
        <w:t>model CodingTest {</w:t>
      </w:r>
    </w:p>
    <w:p>
      <w:pPr>
        <w:pStyle w:val="CodeBlock"/>
      </w:pPr>
      <w:r>
        <w:t xml:space="preserve">  id             String   @id @default(cuid())</w:t>
      </w:r>
    </w:p>
    <w:p>
      <w:pPr>
        <w:pStyle w:val="CodeBlock"/>
      </w:pPr>
      <w:r>
        <w:t xml:space="preserve">  jobId          String</w:t>
      </w:r>
    </w:p>
    <w:p>
      <w:pPr>
        <w:pStyle w:val="CodeBlock"/>
      </w:pPr>
      <w:r>
        <w:t xml:space="preserve">  organisationId String</w:t>
      </w:r>
    </w:p>
    <w:p>
      <w:pPr>
        <w:pStyle w:val="CodeBlock"/>
      </w:pPr>
      <w:r>
        <w:t xml:space="preserve">  title          String</w:t>
      </w:r>
    </w:p>
    <w:p>
      <w:pPr>
        <w:pStyle w:val="CodeBlock"/>
      </w:pPr>
      <w:r>
        <w:t xml:space="preserve">  instructions   String</w:t>
      </w:r>
    </w:p>
    <w:p>
      <w:pPr>
        <w:pStyle w:val="CodeBlock"/>
      </w:pPr>
      <w:r>
        <w:t xml:space="preserve">  starterCode    String</w:t>
      </w:r>
    </w:p>
    <w:p>
      <w:pPr>
        <w:pStyle w:val="CodeBlock"/>
      </w:pPr>
      <w:r>
        <w:t xml:space="preserve">  language       String   @default("javascript")</w:t>
      </w:r>
    </w:p>
    <w:p>
      <w:pPr>
        <w:pStyle w:val="CodeBlock"/>
      </w:pPr>
      <w:r>
        <w:t xml:space="preserve">  timeLimitMins  Int      @default(30)</w:t>
      </w:r>
    </w:p>
    <w:p>
      <w:pPr>
        <w:pStyle w:val="CodeBlock"/>
      </w:pPr>
      <w:r>
        <w:t xml:space="preserve">  createdAt      DateTime @default(now())</w:t>
      </w:r>
    </w:p>
    <w:p>
      <w:pPr>
        <w:pStyle w:val="CodeBlock"/>
      </w:pPr>
    </w:p>
    <w:p>
      <w:pPr>
        <w:pStyle w:val="CodeBlock"/>
      </w:pPr>
      <w:r>
        <w:t xml:space="preserve">  testCases      CodingTestCase[]</w:t>
      </w:r>
    </w:p>
    <w:p>
      <w:pPr>
        <w:pStyle w:val="CodeBlock"/>
      </w:pPr>
      <w:r>
        <w:t xml:space="preserve">  submissions    CodingSubmission[]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model CodingTestCase {</w:t>
      </w:r>
    </w:p>
    <w:p>
      <w:pPr>
        <w:pStyle w:val="CodeBlock"/>
      </w:pPr>
      <w:r>
        <w:t xml:space="preserve">  id        String  @id @default(cuid())</w:t>
      </w:r>
    </w:p>
    <w:p>
      <w:pPr>
        <w:pStyle w:val="CodeBlock"/>
      </w:pPr>
      <w:r>
        <w:t xml:space="preserve">  testId    String</w:t>
      </w:r>
    </w:p>
    <w:p>
      <w:pPr>
        <w:pStyle w:val="CodeBlock"/>
      </w:pPr>
      <w:r>
        <w:t xml:space="preserve">  name      String</w:t>
      </w:r>
    </w:p>
    <w:p>
      <w:pPr>
        <w:pStyle w:val="CodeBlock"/>
      </w:pPr>
      <w:r>
        <w:t xml:space="preserve">  input     String</w:t>
      </w:r>
    </w:p>
    <w:p>
      <w:pPr>
        <w:pStyle w:val="CodeBlock"/>
      </w:pPr>
      <w:r>
        <w:t xml:space="preserve">  expected  String</w:t>
      </w:r>
    </w:p>
    <w:p>
      <w:pPr>
        <w:pStyle w:val="CodeBlock"/>
      </w:pPr>
      <w:r>
        <w:t xml:space="preserve">  isHidden  Boolean @default(false)</w:t>
      </w:r>
    </w:p>
    <w:p>
      <w:pPr>
        <w:pStyle w:val="CodeBlock"/>
      </w:pPr>
    </w:p>
    <w:p>
      <w:pPr>
        <w:pStyle w:val="CodeBlock"/>
      </w:pPr>
      <w:r>
        <w:t xml:space="preserve">  test      CodingTest @relation(fields: [testId], references: [id], onDelete: Cascade)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model CodingSubmission {</w:t>
      </w:r>
    </w:p>
    <w:p>
      <w:pPr>
        <w:pStyle w:val="CodeBlock"/>
      </w:pPr>
      <w:r>
        <w:t xml:space="preserve">  id          String   @id @default(cuid())</w:t>
      </w:r>
    </w:p>
    <w:p>
      <w:pPr>
        <w:pStyle w:val="CodeBlock"/>
      </w:pPr>
      <w:r>
        <w:t xml:space="preserve">  testId      String</w:t>
      </w:r>
    </w:p>
    <w:p>
      <w:pPr>
        <w:pStyle w:val="CodeBlock"/>
      </w:pPr>
      <w:r>
        <w:t xml:space="preserve">  applicationId String</w:t>
      </w:r>
    </w:p>
    <w:p>
      <w:pPr>
        <w:pStyle w:val="CodeBlock"/>
      </w:pPr>
      <w:r>
        <w:t xml:space="preserve">  applicantId String</w:t>
      </w:r>
    </w:p>
    <w:p>
      <w:pPr>
        <w:pStyle w:val="CodeBlock"/>
      </w:pPr>
      <w:r>
        <w:t xml:space="preserve">  code        String</w:t>
      </w:r>
    </w:p>
    <w:p>
      <w:pPr>
        <w:pStyle w:val="CodeBlock"/>
      </w:pPr>
      <w:r>
        <w:t xml:space="preserve">  status      String</w:t>
      </w:r>
    </w:p>
    <w:p>
      <w:pPr>
        <w:pStyle w:val="CodeBlock"/>
      </w:pPr>
      <w:r>
        <w:t xml:space="preserve">  passedTests Int      @default(0)</w:t>
      </w:r>
    </w:p>
    <w:p>
      <w:pPr>
        <w:pStyle w:val="CodeBlock"/>
      </w:pPr>
      <w:r>
        <w:t xml:space="preserve">  totalTests  Int      @default(0)</w:t>
      </w:r>
    </w:p>
    <w:p>
      <w:pPr>
        <w:pStyle w:val="CodeBlock"/>
      </w:pPr>
      <w:r>
        <w:t xml:space="preserve">  output      String?</w:t>
      </w:r>
    </w:p>
    <w:p>
      <w:pPr>
        <w:pStyle w:val="CodeBlock"/>
      </w:pPr>
      <w:r>
        <w:t xml:space="preserve">  error       String?</w:t>
      </w:r>
    </w:p>
    <w:p>
      <w:pPr>
        <w:pStyle w:val="CodeBlock"/>
      </w:pPr>
      <w:r>
        <w:t xml:space="preserve">  judge0Token String?</w:t>
      </w:r>
    </w:p>
    <w:p>
      <w:pPr>
        <w:pStyle w:val="CodeBlock"/>
      </w:pPr>
      <w:r>
        <w:t xml:space="preserve">  createdAt   DateTime @default(now())</w:t>
      </w:r>
    </w:p>
    <w:p>
      <w:pPr>
        <w:pStyle w:val="CodeBlock"/>
      </w:pPr>
    </w:p>
    <w:p>
      <w:pPr>
        <w:pStyle w:val="CodeBlock"/>
      </w:pPr>
      <w:r>
        <w:t xml:space="preserve">  test        CodingTest @relation(fields: [testId], references: [id], onDelete: Cascade)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model ApplicationAssessment {</w:t>
      </w:r>
    </w:p>
    <w:p>
      <w:pPr>
        <w:pStyle w:val="CodeBlock"/>
      </w:pPr>
      <w:r>
        <w:t xml:space="preserve">  id            String   @id @default(cuid())</w:t>
      </w:r>
    </w:p>
    <w:p>
      <w:pPr>
        <w:pStyle w:val="CodeBlock"/>
      </w:pPr>
      <w:r>
        <w:t xml:space="preserve">  applicationId String</w:t>
      </w:r>
    </w:p>
    <w:p>
      <w:pPr>
        <w:pStyle w:val="CodeBlock"/>
      </w:pPr>
      <w:r>
        <w:t xml:space="preserve">  codingTestId  String</w:t>
      </w:r>
    </w:p>
    <w:p>
      <w:pPr>
        <w:pStyle w:val="CodeBlock"/>
      </w:pPr>
      <w:r>
        <w:t xml:space="preserve">  status        String   @default("not_started")</w:t>
      </w:r>
    </w:p>
    <w:p>
      <w:pPr>
        <w:pStyle w:val="CodeBlock"/>
      </w:pPr>
      <w:r>
        <w:t xml:space="preserve">  invitedAt     DateTime @default(now())</w:t>
      </w:r>
    </w:p>
    <w:p>
      <w:pPr>
        <w:pStyle w:val="CodeBlock"/>
      </w:pPr>
      <w:r>
        <w:t xml:space="preserve">  startedAt     DateTime?</w:t>
      </w:r>
    </w:p>
    <w:p>
      <w:pPr>
        <w:pStyle w:val="CodeBlock"/>
      </w:pPr>
      <w:r>
        <w:t xml:space="preserve">  submittedAt   DateTime?</w:t>
      </w:r>
    </w:p>
    <w:p>
      <w:pPr>
        <w:pStyle w:val="CodeBlock"/>
      </w:pPr>
      <w:r>
        <w:t>}</w:t>
      </w:r>
    </w:p>
    <w:p>
      <w:pPr>
        <w:pStyle w:val="Heading1"/>
      </w:pPr>
      <w:r>
        <w:t>7. Candidate challenge format</w:t>
      </w:r>
    </w:p>
    <w:p>
      <w:r>
        <w:t>For v1, use a simple convention: candidates write one function and export it. The backend wraps this code in a generated test harness. Hidden tests are never sent to the frontend.</w:t>
      </w:r>
    </w:p>
    <w:p>
      <w:pPr>
        <w:pStyle w:val="CodeBlock"/>
      </w:pPr>
      <w:r>
        <w:t>function solution(input) {</w:t>
      </w:r>
    </w:p>
    <w:p>
      <w:pPr>
        <w:pStyle w:val="CodeBlock"/>
      </w:pPr>
      <w:r>
        <w:t xml:space="preserve">  // candidate code here</w:t>
      </w:r>
    </w:p>
    <w:p>
      <w:pPr>
        <w:pStyle w:val="CodeBlock"/>
      </w:pPr>
      <w:r>
        <w:t>}</w:t>
      </w:r>
    </w:p>
    <w:p>
      <w:pPr>
        <w:pStyle w:val="CodeBlock"/>
      </w:pPr>
      <w:r>
        <w:t>module.exports = solution;</w:t>
      </w:r>
    </w:p>
    <w:p>
      <w:pPr>
        <w:pStyle w:val="Heading1"/>
      </w:pPr>
      <w:r>
        <w:t>8. Frontend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Route example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Create coding test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/dashboard/jobs/:jobId/coding-tests/new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Employer creates prompt, starter code and tests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Candidate test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/apply/:applicationId/coding-test/:testId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Candidate reads instructions and submits code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Review submission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/dashboard/applications/:applicationId/coding-submissions/:submissionId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Employer reviews result, code and notes</w:t>
            </w:r>
          </w:p>
        </w:tc>
      </w:tr>
    </w:tbl>
    <w:p>
      <w:pPr>
        <w:pStyle w:val="Heading1"/>
      </w:pPr>
      <w:r>
        <w:t>9. Backend submission flow</w:t>
      </w:r>
    </w:p>
    <w:p>
      <w:pPr>
        <w:pStyle w:val="ListNumber"/>
      </w:pPr>
      <w:r>
        <w:t>Candidate submits code to /api/coding-tests/:testId/submit</w:t>
      </w:r>
    </w:p>
    <w:p>
      <w:pPr>
        <w:pStyle w:val="ListNumber"/>
      </w:pPr>
      <w:r>
        <w:t>Backend loads coding test and test cases from Postgres</w:t>
      </w:r>
    </w:p>
    <w:p>
      <w:pPr>
        <w:pStyle w:val="ListNumber"/>
      </w:pPr>
      <w:r>
        <w:t>Backend validates code size and submission limits</w:t>
      </w:r>
    </w:p>
    <w:p>
      <w:pPr>
        <w:pStyle w:val="ListNumber"/>
      </w:pPr>
      <w:r>
        <w:t>Backend generates the Judge0 source file</w:t>
      </w:r>
    </w:p>
    <w:p>
      <w:pPr>
        <w:pStyle w:val="ListNumber"/>
      </w:pPr>
      <w:r>
        <w:t>Judge0 runs the source with CPU, memory and wall-time limits</w:t>
      </w:r>
    </w:p>
    <w:p>
      <w:pPr>
        <w:pStyle w:val="ListNumber"/>
      </w:pPr>
      <w:r>
        <w:t>Backend parses stdout/stderr</w:t>
      </w:r>
    </w:p>
    <w:p>
      <w:pPr>
        <w:pStyle w:val="ListNumber"/>
      </w:pPr>
      <w:r>
        <w:t>Backend saves the CodingSubmission record</w:t>
      </w:r>
    </w:p>
    <w:p>
      <w:pPr>
        <w:pStyle w:val="ListNumber"/>
      </w:pPr>
      <w:r>
        <w:t>Employer review page displays the result</w:t>
      </w:r>
    </w:p>
    <w:p>
      <w:pPr>
        <w:pStyle w:val="Heading1"/>
      </w:pPr>
      <w:r>
        <w:t>10. Security and abuse controls</w:t>
      </w:r>
    </w:p>
    <w:p>
      <w:r>
        <w:t>The editor is easy. Running untrusted code safely is the hard part. For v1, use Judge0 rather than executing candidate code in the main Railway app.</w:t>
      </w:r>
    </w:p>
    <w:p>
      <w:pPr>
        <w:pStyle w:val="ListBullet"/>
      </w:pPr>
      <w:r>
        <w:t>Maximum source code size, for example 20 KB</w:t>
      </w:r>
    </w:p>
    <w:p>
      <w:pPr>
        <w:pStyle w:val="ListBullet"/>
      </w:pPr>
      <w:r>
        <w:t>Maximum submissions per candidate/test, for example 5</w:t>
      </w:r>
    </w:p>
    <w:p>
      <w:pPr>
        <w:pStyle w:val="ListBullet"/>
      </w:pPr>
      <w:r>
        <w:t>Timeouts on CPU and wall time</w:t>
      </w:r>
    </w:p>
    <w:p>
      <w:pPr>
        <w:pStyle w:val="ListBullet"/>
      </w:pPr>
      <w:r>
        <w:t>Memory limit in execution environment</w:t>
      </w:r>
    </w:p>
    <w:p>
      <w:pPr>
        <w:pStyle w:val="ListBullet"/>
      </w:pPr>
      <w:r>
        <w:t>No package installation in v1</w:t>
      </w:r>
    </w:p>
    <w:p>
      <w:pPr>
        <w:pStyle w:val="ListBullet"/>
      </w:pPr>
      <w:r>
        <w:t>Do not expose hidden tests to the browser</w:t>
      </w:r>
    </w:p>
    <w:p>
      <w:pPr>
        <w:pStyle w:val="ListBullet"/>
      </w:pPr>
      <w:r>
        <w:t>Store audit trail: candidate, application, timestamp, status and raw result</w:t>
      </w:r>
    </w:p>
    <w:p>
      <w:pPr>
        <w:pStyle w:val="ListBullet"/>
      </w:pPr>
      <w:r>
        <w:t>Rate-limit submission endpoint</w:t>
      </w:r>
    </w:p>
    <w:p>
      <w:pPr>
        <w:pStyle w:val="ListBullet"/>
      </w:pPr>
      <w:r>
        <w:t>Never run untrusted code in the main app process</w:t>
      </w:r>
    </w:p>
    <w:p>
      <w:pPr>
        <w:pStyle w:val="Heading1"/>
      </w:pPr>
      <w:r>
        <w:t>11. Jobuki integration plan</w:t>
      </w:r>
    </w:p>
    <w:p>
      <w:r>
        <w:t>Use Jobuki as the source of truth for job boards, jobs, applicants and applications. Use the assessment module as the source of truth for tests, submissions and technical scorecards.</w:t>
      </w:r>
    </w:p>
    <w:p>
      <w:pPr>
        <w:pStyle w:val="ListNumber"/>
      </w:pPr>
      <w:r>
        <w:t>Employer creates a job</w:t>
      </w:r>
    </w:p>
    <w:p>
      <w:pPr>
        <w:pStyle w:val="ListNumber"/>
      </w:pPr>
      <w:r>
        <w:t>Employer optionally attaches a coding test</w:t>
      </w:r>
    </w:p>
    <w:p>
      <w:pPr>
        <w:pStyle w:val="ListNumber"/>
      </w:pPr>
      <w:r>
        <w:t>Applicant applies</w:t>
      </w:r>
    </w:p>
    <w:p>
      <w:pPr>
        <w:pStyle w:val="ListNumber"/>
      </w:pPr>
      <w:r>
        <w:t>Jobuki creates an ApplicationAssessment record</w:t>
      </w:r>
    </w:p>
    <w:p>
      <w:pPr>
        <w:pStyle w:val="ListNumber"/>
      </w:pPr>
      <w:r>
        <w:t>Applicant sees “Complete coding test” in the application flow</w:t>
      </w:r>
    </w:p>
    <w:p>
      <w:pPr>
        <w:pStyle w:val="ListNumber"/>
      </w:pPr>
      <w:r>
        <w:t>Candidate submits code</w:t>
      </w:r>
    </w:p>
    <w:p>
      <w:pPr>
        <w:pStyle w:val="ListNumber"/>
      </w:pPr>
      <w:r>
        <w:t>Assessment result is saved against the application</w:t>
      </w:r>
    </w:p>
    <w:p>
      <w:pPr>
        <w:pStyle w:val="ListNumber"/>
      </w:pPr>
      <w:r>
        <w:t>Employer sees the result in the applicant detail page</w:t>
      </w:r>
    </w:p>
    <w:p>
      <w:pPr>
        <w:pStyle w:val="Heading2"/>
      </w:pPr>
      <w:r>
        <w:t>Suggested applicant pipeline statuses</w:t>
      </w:r>
    </w:p>
    <w:p>
      <w:pPr>
        <w:pStyle w:val="CodeBlock"/>
      </w:pPr>
      <w:r>
        <w:t>applied</w:t>
      </w:r>
    </w:p>
    <w:p>
      <w:pPr>
        <w:pStyle w:val="CodeBlock"/>
      </w:pPr>
      <w:r>
        <w:t>assessment_invited</w:t>
      </w:r>
    </w:p>
    <w:p>
      <w:pPr>
        <w:pStyle w:val="CodeBlock"/>
      </w:pPr>
      <w:r>
        <w:t>assessment_started</w:t>
      </w:r>
    </w:p>
    <w:p>
      <w:pPr>
        <w:pStyle w:val="CodeBlock"/>
      </w:pPr>
      <w:r>
        <w:t>assessment_submitted</w:t>
      </w:r>
    </w:p>
    <w:p>
      <w:pPr>
        <w:pStyle w:val="CodeBlock"/>
      </w:pPr>
      <w:r>
        <w:t>interview_invited</w:t>
      </w:r>
    </w:p>
    <w:p>
      <w:pPr>
        <w:pStyle w:val="CodeBlock"/>
      </w:pPr>
      <w:r>
        <w:t>interview_completed</w:t>
      </w:r>
    </w:p>
    <w:p>
      <w:pPr>
        <w:pStyle w:val="CodeBlock"/>
      </w:pPr>
      <w:r>
        <w:t>offered</w:t>
      </w:r>
    </w:p>
    <w:p>
      <w:pPr>
        <w:pStyle w:val="CodeBlock"/>
      </w:pPr>
      <w:r>
        <w:t>rejected</w:t>
      </w:r>
    </w:p>
    <w:p>
      <w:pPr>
        <w:pStyle w:val="Heading1"/>
      </w:pPr>
      <w:r>
        <w:t>12. Codebase organisation</w:t>
      </w:r>
    </w:p>
    <w:p>
      <w:r>
        <w:t>At your current stage, avoid overengineering. Use one app and one database, but keep the boundaries explicit.</w:t>
      </w:r>
    </w:p>
    <w:p>
      <w:pPr>
        <w:pStyle w:val="CodeBlock"/>
      </w:pPr>
      <w:r>
        <w:t>src/modules/jobs</w:t>
      </w:r>
    </w:p>
    <w:p>
      <w:pPr>
        <w:pStyle w:val="CodeBlock"/>
      </w:pPr>
      <w:r>
        <w:t>src/modules/applications</w:t>
      </w:r>
    </w:p>
    <w:p>
      <w:pPr>
        <w:pStyle w:val="CodeBlock"/>
      </w:pPr>
      <w:r>
        <w:t>src/modules/assessments</w:t>
      </w:r>
    </w:p>
    <w:p>
      <w:pPr>
        <w:pStyle w:val="CodeBlock"/>
      </w:pPr>
      <w:r>
        <w:t>src/modules/coding-tests</w:t>
      </w:r>
    </w:p>
    <w:p>
      <w:pPr>
        <w:pStyle w:val="CodeBlock"/>
      </w:pPr>
      <w:r>
        <w:t>src/modules/submissions</w:t>
      </w:r>
    </w:p>
    <w:p>
      <w:pPr>
        <w:pStyle w:val="CodeBlock"/>
      </w:pPr>
      <w:r>
        <w:t>src/modules/code-runner</w:t>
      </w:r>
    </w:p>
    <w:p>
      <w:r>
        <w:t>A future service split could look like this:</w:t>
      </w:r>
    </w:p>
    <w:p>
      <w:pPr>
        <w:pStyle w:val="CodeBlock"/>
      </w:pPr>
      <w:r>
        <w:t>jobuki-web</w:t>
      </w:r>
    </w:p>
    <w:p>
      <w:pPr>
        <w:pStyle w:val="CodeBlock"/>
      </w:pPr>
      <w:r>
        <w:t>jobuki-assessments-api</w:t>
      </w:r>
    </w:p>
    <w:p>
      <w:pPr>
        <w:pStyle w:val="CodeBlock"/>
      </w:pPr>
      <w:r>
        <w:t>jobuki-runner</w:t>
      </w:r>
    </w:p>
    <w:p>
      <w:pPr>
        <w:pStyle w:val="CodeBlock"/>
      </w:pPr>
      <w:r>
        <w:t>postgres</w:t>
      </w:r>
    </w:p>
    <w:p>
      <w:pPr>
        <w:pStyle w:val="Heading1"/>
      </w:pPr>
      <w:r>
        <w:t>13. Commercial packaging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Features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Free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Job board, applications, basic applicant list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Coding tests, scorecards, applicant pipeline, AI-generated interview questions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Business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Multiple reviewers, team scorecards, candidate comparison, exportable hiring reports</w:t>
            </w:r>
          </w:p>
        </w:tc>
      </w:tr>
    </w:tbl>
    <w:p>
      <w:pPr>
        <w:pStyle w:val="Heading1"/>
      </w:pPr>
      <w:r>
        <w:t>14. Implementation order</w:t>
      </w:r>
    </w:p>
    <w:p>
      <w:pPr>
        <w:pStyle w:val="ListNumber"/>
      </w:pPr>
      <w:r>
        <w:t>Create database models and migrations</w:t>
      </w:r>
    </w:p>
    <w:p>
      <w:pPr>
        <w:pStyle w:val="ListNumber"/>
      </w:pPr>
      <w:r>
        <w:t>Build employer coding-test create/edit form</w:t>
      </w:r>
    </w:p>
    <w:p>
      <w:pPr>
        <w:pStyle w:val="ListNumber"/>
      </w:pPr>
      <w:r>
        <w:t>Build candidate assessment page with Monaco Editor</w:t>
      </w:r>
    </w:p>
    <w:p>
      <w:pPr>
        <w:pStyle w:val="ListNumber"/>
      </w:pPr>
      <w:r>
        <w:t>Build backend submission endpoint</w:t>
      </w:r>
    </w:p>
    <w:p>
      <w:pPr>
        <w:pStyle w:val="ListNumber"/>
      </w:pPr>
      <w:r>
        <w:t>Integrate Judge0 execution</w:t>
      </w:r>
    </w:p>
    <w:p>
      <w:pPr>
        <w:pStyle w:val="ListNumber"/>
      </w:pPr>
      <w:r>
        <w:t>Save and display results</w:t>
      </w:r>
    </w:p>
    <w:p>
      <w:pPr>
        <w:pStyle w:val="ListNumber"/>
      </w:pPr>
      <w:r>
        <w:t>Attach tests to Jobuki jobs</w:t>
      </w:r>
    </w:p>
    <w:p>
      <w:pPr>
        <w:pStyle w:val="ListNumber"/>
      </w:pPr>
      <w:r>
        <w:t>Show assessment status on applicant detail page</w:t>
      </w:r>
    </w:p>
    <w:p>
      <w:pPr>
        <w:pStyle w:val="ListNumber"/>
      </w:pPr>
      <w:r>
        <w:t>Add scorecards and reviewer notes</w:t>
      </w:r>
    </w:p>
    <w:p>
      <w:pPr>
        <w:pStyle w:val="ListNumber"/>
      </w:pPr>
      <w:r>
        <w:t>Add AI-generated interview/test templates later</w:t>
      </w:r>
    </w:p>
    <w:p>
      <w:pPr>
        <w:pStyle w:val="Heading1"/>
      </w:pPr>
      <w:r>
        <w:t>15. Explicit non-goals for v1</w:t>
      </w:r>
    </w:p>
    <w:p>
      <w:pPr>
        <w:pStyle w:val="ListBullet"/>
      </w:pPr>
      <w:r>
        <w:t>Live pair-programming interviews</w:t>
      </w:r>
    </w:p>
    <w:p>
      <w:pPr>
        <w:pStyle w:val="ListBullet"/>
      </w:pPr>
      <w:r>
        <w:t>Video calls or screen sharing</w:t>
      </w:r>
    </w:p>
    <w:p>
      <w:pPr>
        <w:pStyle w:val="ListBullet"/>
      </w:pPr>
      <w:r>
        <w:t>Proctoring and webcam monitoring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Package installation</w:t>
      </w:r>
    </w:p>
    <w:p>
      <w:pPr>
        <w:pStyle w:val="ListBullet"/>
      </w:pPr>
      <w:r>
        <w:t>Full IDE/file tree</w:t>
      </w:r>
    </w:p>
    <w:p>
      <w:pPr>
        <w:pStyle w:val="ListBullet"/>
      </w:pPr>
      <w:r>
        <w:t>GitHub repo import</w:t>
      </w:r>
    </w:p>
    <w:p>
      <w:pPr>
        <w:pStyle w:val="ListBullet"/>
      </w:pPr>
      <w:r>
        <w:t>Self-hosted sandbox runner on Railway</w:t>
      </w:r>
    </w:p>
    <w:p>
      <w:pPr>
        <w:pStyle w:val="ListBullet"/>
      </w:pPr>
      <w:r>
        <w:t>Plagiarism detection</w:t>
      </w:r>
    </w:p>
    <w:p>
      <w:pPr>
        <w:pStyle w:val="Heading1"/>
      </w:pPr>
      <w:r>
        <w:t>16. Final recommendation</w:t>
      </w:r>
    </w:p>
    <w:p>
      <w:r>
        <w:t>Build the coding test feature, but keep it narrow. The right MVP is: JavaScript-only coding tests attached to Jobuki applications, executed through Judge0, with results displayed in the applicant review flow.</w:t>
      </w:r>
    </w:p>
    <w:p>
      <w:r>
        <w:t>This gives Jobuki a stronger proposition without taking on the complexity of a full live technical interview platform. Later, the same assessment module can become a separate product area under tests.jobuki.com or interviews.jobuki.com.</w:t>
      </w:r>
    </w:p>
    <w:p>
      <w:pPr>
        <w:pStyle w:val="Heading1"/>
      </w:pPr>
      <w:r>
        <w:t>Reference links to verify during implementation</w:t>
      </w:r>
    </w:p>
    <w:p>
      <w:pPr>
        <w:pStyle w:val="ListBullet"/>
      </w:pPr>
      <w:r>
        <w:t>Railway Express guide: https://docs.railway.com/guides/express</w:t>
      </w:r>
    </w:p>
    <w:p>
      <w:pPr>
        <w:pStyle w:val="ListBullet"/>
      </w:pPr>
      <w:r>
        <w:t>Railway Next.js guide: https://docs.railway.com/guides/nextjs</w:t>
      </w:r>
    </w:p>
    <w:p>
      <w:pPr>
        <w:pStyle w:val="ListBullet"/>
      </w:pPr>
      <w:r>
        <w:t>Railway variables: https://docs.railway.com/variables</w:t>
      </w:r>
    </w:p>
    <w:p>
      <w:pPr>
        <w:pStyle w:val="ListBullet"/>
      </w:pPr>
      <w:r>
        <w:t>Railway private networking: https://docs.railway.com/private-networking</w:t>
      </w:r>
    </w:p>
    <w:p>
      <w:pPr>
        <w:pStyle w:val="ListBullet"/>
      </w:pPr>
      <w:r>
        <w:t>Judge0 CE docs: https://ce.judge0.com</w:t>
      </w:r>
    </w:p>
    <w:p>
      <w:pPr>
        <w:pStyle w:val="ListBullet"/>
      </w:pPr>
      <w:r>
        <w:t>Judge0 GitHub: https://github.com/judge0/judge0</w:t>
      </w:r>
    </w:p>
    <w:p>
      <w:pPr>
        <w:pStyle w:val="ListBullet"/>
      </w:pPr>
      <w:r>
        <w:t>Monaco React package: https://github.com/suren-atoyan/monaco-react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Dermot Byrne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Jobuki technical interviews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2E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2E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